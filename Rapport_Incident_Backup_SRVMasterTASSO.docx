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Rapport d’Analyse – Blocage du Backup Check sur SRVMASTERTASSO</w:t>
      </w:r>
    </w:p>
    <w:p>
      <w:pPr>
        <w:pStyle w:val="Heading2"/>
      </w:pPr>
      <w:r>
        <w:t>1. Contexte</w:t>
      </w:r>
    </w:p>
    <w:p>
      <w:r>
        <w:t>Un incident a été détecté concernant le processus de vérification des sauvegardes (backup check) sur le serveur maître SRVMASTERTASSO. Le processus reste bloqué depuis la dernière exécution planifiée à 00h00. Malgré plusieurs tentatives de relance depuis PRTG et NetBackup, aucune reprise normale n’a été constatée.</w:t>
      </w:r>
    </w:p>
    <w:p>
      <w:pPr>
        <w:pStyle w:val="Heading2"/>
      </w:pPr>
      <w:r>
        <w:t>2. Actions effectuées</w:t>
      </w:r>
    </w:p>
    <w:p>
      <w:r>
        <w:t>- Relance manuelle du backup check depuis PRTG et NetBackup.</w:t>
        <w:br/>
        <w:t>- Vérification de l’accessibilité du périphérique de stockage.</w:t>
        <w:br/>
        <w:t>- Consultation des logs et vérification de l’état des services NetBackup.</w:t>
        <w:br/>
        <w:t>- Observation d’un blocage persistant, empêchant la fin du processus de vérification.</w:t>
      </w:r>
    </w:p>
    <w:p>
      <w:pPr>
        <w:pStyle w:val="Heading2"/>
      </w:pPr>
      <w:r>
        <w:t>3. Observations techniques</w:t>
      </w:r>
    </w:p>
    <w:p>
      <w:r>
        <w:t>Lors des vérifications, les logs indiquent une erreur liée au périphérique de stockage ou à la communication avec celui-ci. Les commandes de diagnostic montrent un comportement anormal au niveau du lecteur de bande ou du contrôleur associé.</w:t>
      </w:r>
    </w:p>
    <w:p>
      <w:r>
        <w:t>Extrait de log pertinent :</w:t>
        <w:br/>
        <w:t>TLDCD: System error occurred</w:t>
        <w:br/>
        <w:t>Ce message suggère une défaillance du composant TLD (Tape Library Daemon) ou un problème d’accès au périphérique /dev/st0 ou /dev/sch0.</w:t>
      </w:r>
    </w:p>
    <w:p>
      <w:pPr>
        <w:pStyle w:val="Heading2"/>
      </w:pPr>
      <w:r>
        <w:t>4. Hypothèses et causes possibles</w:t>
      </w:r>
    </w:p>
    <w:p>
      <w:r>
        <w:t>- Défaut matériel sur le lecteur de bande ou le changeur automatique.</w:t>
        <w:br/>
        <w:t>- Problème de permission ou de groupe d’appartenance sur les fichiers de périphérique (/dev/st0, /dev/sch0).</w:t>
        <w:br/>
        <w:t>- Service NetBackup TLD non opérationnel ou en état d’erreur.</w:t>
        <w:br/>
        <w:t>- Communication interrompue entre le serveur de gestion et le périphérique de stockage.</w:t>
      </w:r>
    </w:p>
    <w:p>
      <w:pPr>
        <w:pStyle w:val="Heading2"/>
      </w:pPr>
      <w:r>
        <w:t>5. Recommandations</w:t>
      </w:r>
    </w:p>
    <w:p>
      <w:r>
        <w:t>- Relancer le service NetBackup Device Manager (ltid) et le TLD daemon.</w:t>
        <w:br/>
        <w:t>- Vérifier l’état matériel de la librairie de bandes et sa connectivité.</w:t>
        <w:br/>
        <w:t>- Examiner les logs détaillés de NetBackup (bprd, ltid, tldcd) pour identifier l’origine du blocage.</w:t>
        <w:br/>
        <w:t>- Si le problème persiste, escalader à l’équipe d’astreinte pour diagnostic matériel ou réinitialisation complète du périphérique.</w:t>
      </w:r>
    </w:p>
    <w:p>
      <w:pPr>
        <w:pStyle w:val="Heading2"/>
      </w:pPr>
      <w:r>
        <w:t>6. Conclusion</w:t>
      </w:r>
    </w:p>
    <w:p>
      <w:r>
        <w:t>Le blocage du processus de backup check sur SRVMASTERTASSO est probablement lié à un dysfonctionnement du périphérique de stockage ou du démon TLD. Les actions correctives recommandées permettront de confirmer ou d’exclure cette hypothèse avant toute intervention matérielle.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